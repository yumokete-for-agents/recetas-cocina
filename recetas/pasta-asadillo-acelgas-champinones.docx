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Pasta con salsa de asadillo, acelgas y champiñones</w:t>
      </w:r>
    </w:p>
    <w:p>
      <w:pPr>
        <w:jc w:val="center"/>
      </w:pPr>
      <w:r>
        <w:rPr>
          <w:i/>
          <w:color w:val="555555"/>
          <w:sz w:val="22"/>
        </w:rPr>
        <w:t>1 raciones | cena rápida | pasta | acelgas | champiñones | asadillo | aprovechamiento | 15 minutos</w:t>
      </w:r>
    </w:p>
    <w:p>
      <w:pPr>
        <w:pStyle w:val="Heading1"/>
      </w:pPr>
      <w:r>
        <w:t>Ingredientes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100 g</w:t>
            </w:r>
          </w:p>
        </w:tc>
        <w:tc>
          <w:tcPr>
            <w:tcW w:type="dxa" w:w="4320"/>
          </w:tcPr>
          <w:p>
            <w:r>
              <w:t>Pasta seca (penne rigate o spaghetti)</w:t>
            </w:r>
          </w:p>
        </w:tc>
      </w:tr>
      <w:tr>
        <w:tc>
          <w:tcPr>
            <w:tcW w:type="dxa" w:w="4320"/>
          </w:tcPr>
          <w:p>
            <w:r>
              <w:t>200 g (sobras)</w:t>
            </w:r>
          </w:p>
        </w:tc>
        <w:tc>
          <w:tcPr>
            <w:tcW w:type="dxa" w:w="4320"/>
          </w:tcPr>
          <w:p>
            <w:r>
              <w:t>Acelgas en conserva (escurridas)</w:t>
            </w:r>
          </w:p>
        </w:tc>
      </w:tr>
      <w:tr>
        <w:tc>
          <w:tcPr>
            <w:tcW w:type="dxa" w:w="4320"/>
          </w:tcPr>
          <w:p>
            <w:r>
              <w:t>120 g (sobras)</w:t>
            </w:r>
          </w:p>
        </w:tc>
        <w:tc>
          <w:tcPr>
            <w:tcW w:type="dxa" w:w="4320"/>
          </w:tcPr>
          <w:p>
            <w:r>
              <w:t>Champiñones laminados en conserva (escurridos)</w:t>
            </w:r>
          </w:p>
        </w:tc>
      </w:tr>
      <w:tr>
        <w:tc>
          <w:tcPr>
            <w:tcW w:type="dxa" w:w="4320"/>
          </w:tcPr>
          <w:p>
            <w:r>
              <w:t>3-4 cucharadas (80 g)</w:t>
            </w:r>
          </w:p>
        </w:tc>
        <w:tc>
          <w:tcPr>
            <w:tcW w:type="dxa" w:w="4320"/>
          </w:tcPr>
          <w:p>
            <w:r>
              <w:t>Asadillo (pimiento asado con tomate)</w:t>
            </w:r>
          </w:p>
        </w:tc>
      </w:tr>
      <w:tr>
        <w:tc>
          <w:tcPr>
            <w:tcW w:type="dxa" w:w="4320"/>
          </w:tcPr>
          <w:p>
            <w:r>
              <w:t>2 cucharadas</w:t>
            </w:r>
          </w:p>
        </w:tc>
        <w:tc>
          <w:tcPr>
            <w:tcW w:type="dxa" w:w="4320"/>
          </w:tcPr>
          <w:p>
            <w:r>
              <w:t>Tomate frito</w:t>
            </w:r>
          </w:p>
        </w:tc>
      </w:tr>
      <w:tr>
        <w:tc>
          <w:tcPr>
            <w:tcW w:type="dxa" w:w="4320"/>
          </w:tcPr>
          <w:p>
            <w:r>
              <w:t>½ cucharadita</w:t>
            </w:r>
          </w:p>
        </w:tc>
        <w:tc>
          <w:tcPr>
            <w:tcW w:type="dxa" w:w="4320"/>
          </w:tcPr>
          <w:p>
            <w:r>
              <w:t>Ajo en polvo</w:t>
            </w:r>
          </w:p>
        </w:tc>
      </w:tr>
      <w:tr>
        <w:tc>
          <w:tcPr>
            <w:tcW w:type="dxa" w:w="4320"/>
          </w:tcPr>
          <w:p>
            <w:r>
              <w:t>15 g (1 nuez)</w:t>
            </w:r>
          </w:p>
        </w:tc>
        <w:tc>
          <w:tcPr>
            <w:tcW w:type="dxa" w:w="4320"/>
          </w:tcPr>
          <w:p>
            <w:r>
              <w:t>Mantequilla</w:t>
            </w:r>
          </w:p>
        </w:tc>
      </w:tr>
      <w:tr>
        <w:tc>
          <w:tcPr>
            <w:tcW w:type="dxa" w:w="4320"/>
          </w:tcPr>
          <w:p>
            <w:r>
              <w:t>2 cucharadas</w:t>
            </w:r>
          </w:p>
        </w:tc>
        <w:tc>
          <w:tcPr>
            <w:tcW w:type="dxa" w:w="4320"/>
          </w:tcPr>
          <w:p>
            <w:r>
              <w:t>Queso rallado (parmesano, emmental o similar)</w:t>
            </w:r>
          </w:p>
        </w:tc>
      </w:tr>
      <w:tr>
        <w:tc>
          <w:tcPr>
            <w:tcW w:type="dxa" w:w="4320"/>
          </w:tcPr>
          <w:p>
            <w:r>
              <w:t>1 cucharada</w:t>
            </w:r>
          </w:p>
        </w:tc>
        <w:tc>
          <w:tcPr>
            <w:tcW w:type="dxa" w:w="4320"/>
          </w:tcPr>
          <w:p>
            <w:r>
              <w:t>Aceite de oliva virgen extra</w:t>
            </w:r>
          </w:p>
        </w:tc>
      </w:tr>
      <w:tr>
        <w:tc>
          <w:tcPr>
            <w:tcW w:type="dxa" w:w="4320"/>
          </w:tcPr>
          <w:p>
            <w:r>
              <w:t>Al gusto</w:t>
            </w:r>
          </w:p>
        </w:tc>
        <w:tc>
          <w:tcPr>
            <w:tcW w:type="dxa" w:w="4320"/>
          </w:tcPr>
          <w:p>
            <w:r>
              <w:t>Sal (para el agua de la pasta)</w:t>
            </w:r>
          </w:p>
        </w:tc>
      </w:tr>
      <w:tr>
        <w:tc>
          <w:tcPr>
            <w:tcW w:type="dxa" w:w="4320"/>
          </w:tcPr>
          <w:p>
            <w:r>
              <w:t>Opcional: 1 unidad</w:t>
            </w:r>
          </w:p>
        </w:tc>
        <w:tc>
          <w:tcPr>
            <w:tcW w:type="dxa" w:w="4320"/>
          </w:tcPr>
          <w:p>
            <w:r>
              <w:t>Huevo (para servir frito encima)</w:t>
            </w:r>
          </w:p>
        </w:tc>
      </w:tr>
    </w:tbl>
    <w:p/>
    <w:p>
      <w:pPr>
        <w:pStyle w:val="Heading1"/>
      </w:pPr>
      <w:r>
        <w:t>Elaboración</w:t>
      </w:r>
    </w:p>
    <w:p>
      <w:pPr>
        <w:pStyle w:val="Heading2"/>
      </w:pPr>
      <w:r>
        <w:t>1. Cocer la pasta</w:t>
      </w:r>
    </w:p>
    <w:p>
      <w:r>
        <w:t>Pon una olla con agua abundante a hervir (1 L por cada 100 g de pasta). Añade 10 g de sal por litro. Cuando hierva, echa la pasta y cuécela 1 minuto menos del tiempo que indique el paquete. Reserva una taza del agua de cocción (esencial para emulsionar la salsa). Escurre la pasta.</w:t>
      </w:r>
    </w:p>
    <w:p>
      <w:pPr>
        <w:pStyle w:val="Heading2"/>
      </w:pPr>
      <w:r>
        <w:t>2. Saltear las verduras</w:t>
      </w:r>
    </w:p>
    <w:p>
      <w:r>
        <w:t>Mientras se cuece la pasta, calienta 1 cucharada de AOVE en una sartén grande a fuego medio-alto. Añade las acelgas y los champiñones escurridos y saltéalos 3 minutos, removiendo de vez en cuando.</w:t>
      </w:r>
    </w:p>
    <w:p>
      <w:pPr>
        <w:pStyle w:val="Heading2"/>
      </w:pPr>
      <w:r>
        <w:t>3. Preparar la salsa</w:t>
      </w:r>
    </w:p>
    <w:p>
      <w:r>
        <w:t>Añade el ajo en polvo (½ cdta) y remueve 10 segundos. Incorpora el asadillo y el tomate frito, mezcla bien y cocina 2 minutos a fuego medio. Si la salsa queda muy espesa, añade 2-3 cucharadas del agua de cocción reservada.</w:t>
      </w:r>
    </w:p>
    <w:p>
      <w:pPr>
        <w:pStyle w:val="Heading2"/>
      </w:pPr>
      <w:r>
        <w:t>4. Mezclar pasta y salsa</w:t>
      </w:r>
    </w:p>
    <w:p>
      <w:r>
        <w:t>Pasa la pasta escurrida directamente a la sartén con la salsa. Añade 50 ml del agua de cocción reservada. Saltea a fuego medio-alto durante 1-2 minutos, moviendo constantemente, hasta que la salsa emulsione y recubra cada pieza de pasta.</w:t>
      </w:r>
    </w:p>
    <w:p>
      <w:pPr>
        <w:pStyle w:val="Heading2"/>
      </w:pPr>
      <w:r>
        <w:t>5. Emulsionar con mantequilla y queso</w:t>
      </w:r>
    </w:p>
    <w:p>
      <w:r>
        <w:t>Retira la sartén del fuego. Añade la nuez de mantequilla y el queso rallado. Mezcla enérgicamente hasta que se fundan y la salsa quede cremosa y brillante. Si queda seca, añade más agua de cocción, cucharada a cucharada.</w:t>
      </w:r>
    </w:p>
    <w:p>
      <w:pPr>
        <w:pStyle w:val="Heading2"/>
      </w:pPr>
      <w:r>
        <w:t>6. Servir</w:t>
      </w:r>
    </w:p>
    <w:p>
      <w:r>
        <w:t>Sirve al momento en un plato hondo. Opcional: corona con un huevo frito (la yema mezclada con la salsa es extraordinaria).</w:t>
      </w:r>
    </w:p>
    <w:p>
      <w:pPr>
        <w:pStyle w:val="Heading1"/>
      </w:pPr>
      <w:r>
        <w:t>Micro-ajustes según tu gusto</w:t>
      </w:r>
    </w:p>
    <w:p>
      <w:r>
        <w:t>Cada casa tiene su punto ideal. Aquí tienes cómo ajustar:</w:t>
      </w:r>
    </w:p>
    <w:p>
      <w:pPr>
        <w:pStyle w:val="Heading2"/>
      </w:pPr>
      <w:r>
        <w:t>Con huevo frito (Opción 2)</w:t>
      </w:r>
    </w:p>
    <w:p>
      <w:r>
        <w:t>Fríe 1 huevo en AOVE y colócalo sobre la pasta al servir. Rompe la yema y mézclala con la salsa: aporta cremosidad extra.</w:t>
      </w:r>
    </w:p>
    <w:p>
      <w:pPr>
        <w:pStyle w:val="Heading2"/>
      </w:pPr>
      <w:r>
        <w:t>Más cremosa</w:t>
      </w:r>
    </w:p>
    <w:p>
      <w:r>
        <w:t>Añade ½ cucharada extra de mantequilla o un chorrito de leche al emulsionar fuera del fuego.</w:t>
      </w:r>
    </w:p>
    <w:p>
      <w:pPr>
        <w:pStyle w:val="Heading2"/>
      </w:pPr>
      <w:r>
        <w:t>Picante</w:t>
      </w:r>
    </w:p>
    <w:p>
      <w:r>
        <w:t>Añade ¼ de guindilla seca desmenuzada al saltear las verduras, o aceite de guindilla al final.</w:t>
      </w:r>
    </w:p>
    <w:p>
      <w:pPr>
        <w:pStyle w:val="Heading2"/>
      </w:pPr>
      <w:r>
        <w:t>Salsa más espesa</w:t>
      </w:r>
    </w:p>
    <w:p>
      <w:r>
        <w:t>Reduce la salsa 2-3 minutos antes de añadir la pasta. Usa menos agua de cocción.</w:t>
      </w:r>
    </w:p>
    <w:p>
      <w:pPr>
        <w:pStyle w:val="Heading2"/>
      </w:pPr>
      <w:r>
        <w:t>Sustitución de asadillo</w:t>
      </w:r>
    </w:p>
    <w:p>
      <w:r>
        <w:t>Si no tienes asadillo, usa solo tomate frito (5 cdas) + ½ pimiento rojo asado de bote picado.</w:t>
      </w:r>
    </w:p>
    <w:p>
      <w:pPr>
        <w:pStyle w:val="Heading2"/>
      </w:pPr>
      <w:r>
        <w:t>Aprovechamiento total</w:t>
      </w:r>
    </w:p>
    <w:p>
      <w:r>
        <w:t>Esta receta está diseñada para gastar las sobras del revuelto de acelgas y champiñones del día anterior.</w:t>
      </w:r>
    </w:p>
    <w:p>
      <w:pPr>
        <w:pStyle w:val="Heading1"/>
      </w:pPr>
      <w:r>
        <w:t>Consejos adicionales</w:t>
      </w:r>
    </w:p>
    <w:p>
      <w:pPr>
        <w:pStyle w:val="ListBullet"/>
      </w:pPr>
      <w:r>
        <w:t>Tiempo total: 15 minutos. Dificultad: fácil.</w:t>
      </w:r>
    </w:p>
    <w:p>
      <w:pPr>
        <w:pStyle w:val="ListBullet"/>
      </w:pPr>
      <w:r>
        <w:t>El agua de cocción de la pasta es el ingrediente secreto, su almidón emulsiona la salsa y le da cuerpo.</w:t>
      </w:r>
    </w:p>
    <w:p>
      <w:pPr>
        <w:pStyle w:val="ListBullet"/>
      </w:pPr>
      <w:r>
        <w:t>Nunca aclares la pasta con agua fría: eliminas el almidón necesario para que la salsa se adhiera.</w:t>
      </w:r>
    </w:p>
    <w:p>
      <w:pPr>
        <w:pStyle w:val="ListBullet"/>
      </w:pPr>
      <w:r>
        <w:t>La pasta se termina de cocer en la salsa: por eso la cueces 1 minuto menos. Ese minuto final en la sartén es donde absorbe todo el sabor.</w:t>
      </w:r>
    </w:p>
    <w:p>
      <w:pPr>
        <w:pStyle w:val="ListBullet"/>
      </w:pPr>
      <w:r>
        <w:t>El queso y la mantequilla se añaden siempre fuera del fuego, si se calientan directamente se separan y quedan grumosos.</w:t>
      </w:r>
    </w:p>
    <w:p>
      <w:pPr>
        <w:pStyle w:val="ListBullet"/>
      </w:pPr>
      <w:r>
        <w:t>Las sobras de pasta cocida con salsa se conservan 24 h en la nevera. Recalienta solo la porción a servir, hasta que humee (74 °C). No recalentar más de una vez.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