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36"/>
        </w:rPr>
        <w:t>Tonkotsu Ramen Casero</w:t>
      </w:r>
    </w:p>
    <w:p>
      <w:pPr>
        <w:jc w:val="center"/>
      </w:pPr>
      <w:r>
        <w:rPr>
          <w:i/>
          <w:color w:val="555555"/>
          <w:sz w:val="22"/>
        </w:rPr>
        <w:t>8 raciones | ramen | tonkotsu | japonesa | olla presión | batch cooking | congelar | cerdo</w:t>
      </w:r>
    </w:p>
    <w:p>
      <w:pPr>
        <w:pStyle w:val="Heading1"/>
      </w:pPr>
      <w:r>
        <w:t>Ingredientes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 kg</w:t>
            </w:r>
          </w:p>
        </w:tc>
        <w:tc>
          <w:tcPr>
            <w:tcW w:type="dxa" w:w="4320"/>
          </w:tcPr>
          <w:p>
            <w:r>
              <w:t>Huesos de cerdo (caña, rodilla, espinazo)</w:t>
            </w:r>
          </w:p>
        </w:tc>
      </w:tr>
      <w:tr>
        <w:tc>
          <w:tcPr>
            <w:tcW w:type="dxa" w:w="4320"/>
          </w:tcPr>
          <w:p>
            <w:r>
              <w:t>1 ud</w:t>
            </w:r>
          </w:p>
        </w:tc>
        <w:tc>
          <w:tcPr>
            <w:tcW w:type="dxa" w:w="4320"/>
          </w:tcPr>
          <w:p>
            <w:r>
              <w:t>Pie o codillo de cerdo (aporta cremosidad)</w:t>
            </w:r>
          </w:p>
        </w:tc>
      </w:tr>
      <w:tr>
        <w:tc>
          <w:tcPr>
            <w:tcW w:type="dxa" w:w="4320"/>
          </w:tcPr>
          <w:p>
            <w:r>
              <w:t>500 g-1 kg</w:t>
            </w:r>
          </w:p>
        </w:tc>
        <w:tc>
          <w:tcPr>
            <w:tcW w:type="dxa" w:w="4320"/>
          </w:tcPr>
          <w:p>
            <w:r>
              <w:t>Panceta de cerdo fresca (para el chashu)</w:t>
            </w:r>
          </w:p>
        </w:tc>
      </w:tr>
      <w:tr>
        <w:tc>
          <w:tcPr>
            <w:tcW w:type="dxa" w:w="4320"/>
          </w:tcPr>
          <w:p>
            <w:r>
              <w:t>1 cabeza</w:t>
            </w:r>
          </w:p>
        </w:tc>
        <w:tc>
          <w:tcPr>
            <w:tcW w:type="dxa" w:w="4320"/>
          </w:tcPr>
          <w:p>
            <w:r>
              <w:t>Ajos</w:t>
            </w:r>
          </w:p>
        </w:tc>
      </w:tr>
      <w:tr>
        <w:tc>
          <w:tcPr>
            <w:tcW w:type="dxa" w:w="4320"/>
          </w:tcPr>
          <w:p>
            <w:r>
              <w:t>1 ud</w:t>
            </w:r>
          </w:p>
        </w:tc>
        <w:tc>
          <w:tcPr>
            <w:tcW w:type="dxa" w:w="4320"/>
          </w:tcPr>
          <w:p>
            <w:r>
              <w:t>Cebolla grande</w:t>
            </w:r>
          </w:p>
        </w:tc>
      </w:tr>
      <w:tr>
        <w:tc>
          <w:tcPr>
            <w:tcW w:type="dxa" w:w="4320"/>
          </w:tcPr>
          <w:p>
            <w:r>
              <w:t>1 trozo (tamaño puño)</w:t>
            </w:r>
          </w:p>
        </w:tc>
        <w:tc>
          <w:tcPr>
            <w:tcW w:type="dxa" w:w="4320"/>
          </w:tcPr>
          <w:p>
            <w:r>
              <w:t>Jengibre fresco</w:t>
            </w:r>
          </w:p>
        </w:tc>
      </w:tr>
      <w:tr>
        <w:tc>
          <w:tcPr>
            <w:tcW w:type="dxa" w:w="4320"/>
          </w:tcPr>
          <w:p>
            <w:r>
              <w:t>2 uds</w:t>
            </w:r>
          </w:p>
        </w:tc>
        <w:tc>
          <w:tcPr>
            <w:tcW w:type="dxa" w:w="4320"/>
          </w:tcPr>
          <w:p>
            <w:r>
              <w:t>Puerros (solo parte blanca) o 6-8 cebolletas</w:t>
            </w:r>
          </w:p>
        </w:tc>
      </w:tr>
      <w:tr>
        <w:tc>
          <w:tcPr>
            <w:tcW w:type="dxa" w:w="4320"/>
          </w:tcPr>
          <w:p>
            <w:r>
              <w:t>3 uds</w:t>
            </w:r>
          </w:p>
        </w:tc>
        <w:tc>
          <w:tcPr>
            <w:tcW w:type="dxa" w:w="4320"/>
          </w:tcPr>
          <w:p>
            <w:r>
              <w:t>Cebolletas o spring onions (para chashu y montaje)</w:t>
            </w:r>
          </w:p>
        </w:tc>
      </w:tr>
      <w:tr>
        <w:tc>
          <w:tcPr>
            <w:tcW w:type="dxa" w:w="4320"/>
          </w:tcPr>
          <w:p>
            <w:r>
              <w:t>300 ml</w:t>
            </w:r>
          </w:p>
        </w:tc>
        <w:tc>
          <w:tcPr>
            <w:tcW w:type="dxa" w:w="4320"/>
          </w:tcPr>
          <w:p>
            <w:r>
              <w:t>Salsa de soja (para chashu + tare)</w:t>
            </w:r>
          </w:p>
        </w:tc>
      </w:tr>
      <w:tr>
        <w:tc>
          <w:tcPr>
            <w:tcW w:type="dxa" w:w="4320"/>
          </w:tcPr>
          <w:p>
            <w:r>
              <w:t>150 ml</w:t>
            </w:r>
          </w:p>
        </w:tc>
        <w:tc>
          <w:tcPr>
            <w:tcW w:type="dxa" w:w="4320"/>
          </w:tcPr>
          <w:p>
            <w:r>
              <w:t>Mirin (o 120 ml sake + 30 g azúcar)</w:t>
            </w:r>
          </w:p>
        </w:tc>
      </w:tr>
      <w:tr>
        <w:tc>
          <w:tcPr>
            <w:tcW w:type="dxa" w:w="4320"/>
          </w:tcPr>
          <w:p>
            <w:r>
              <w:t>100 ml</w:t>
            </w:r>
          </w:p>
        </w:tc>
        <w:tc>
          <w:tcPr>
            <w:tcW w:type="dxa" w:w="4320"/>
          </w:tcPr>
          <w:p>
            <w:r>
              <w:t>Sake para cocinar (o jerez seco)</w:t>
            </w:r>
          </w:p>
        </w:tc>
      </w:tr>
      <w:tr>
        <w:tc>
          <w:tcPr>
            <w:tcW w:type="dxa" w:w="4320"/>
          </w:tcPr>
          <w:p>
            <w:r>
              <w:t>4 cdas</w:t>
            </w:r>
          </w:p>
        </w:tc>
        <w:tc>
          <w:tcPr>
            <w:tcW w:type="dxa" w:w="4320"/>
          </w:tcPr>
          <w:p>
            <w:r>
              <w:t>Azúcar blanco o moreno</w:t>
            </w:r>
          </w:p>
        </w:tc>
      </w:tr>
      <w:tr>
        <w:tc>
          <w:tcPr>
            <w:tcW w:type="dxa" w:w="4320"/>
          </w:tcPr>
          <w:p>
            <w:r>
              <w:t>1 bolsa</w:t>
            </w:r>
          </w:p>
        </w:tc>
        <w:tc>
          <w:tcPr>
            <w:tcW w:type="dxa" w:w="4320"/>
          </w:tcPr>
          <w:p>
            <w:r>
              <w:t>Fideos de ramen frescos (150 g por ración)</w:t>
            </w:r>
          </w:p>
        </w:tc>
      </w:tr>
      <w:tr>
        <w:tc>
          <w:tcPr>
            <w:tcW w:type="dxa" w:w="4320"/>
          </w:tcPr>
          <w:p>
            <w:r>
              <w:t>8-12 uds</w:t>
            </w:r>
          </w:p>
        </w:tc>
        <w:tc>
          <w:tcPr>
            <w:tcW w:type="dxa" w:w="4320"/>
          </w:tcPr>
          <w:p>
            <w:r>
              <w:t>Huevos frescos</w:t>
            </w:r>
          </w:p>
        </w:tc>
      </w:tr>
      <w:tr>
        <w:tc>
          <w:tcPr>
            <w:tcW w:type="dxa" w:w="4320"/>
          </w:tcPr>
          <w:p>
            <w:r>
              <w:t>1 paquete</w:t>
            </w:r>
          </w:p>
        </w:tc>
        <w:tc>
          <w:tcPr>
            <w:tcW w:type="dxa" w:w="4320"/>
          </w:tcPr>
          <w:p>
            <w:r>
              <w:t>Narutomaki (ruedas de surimi) — opcional</w:t>
            </w:r>
          </w:p>
        </w:tc>
      </w:tr>
      <w:tr>
        <w:tc>
          <w:tcPr>
            <w:tcW w:type="dxa" w:w="4320"/>
          </w:tcPr>
          <w:p>
            <w:r>
              <w:t>1 paquete</w:t>
            </w:r>
          </w:p>
        </w:tc>
        <w:tc>
          <w:tcPr>
            <w:tcW w:type="dxa" w:w="4320"/>
          </w:tcPr>
          <w:p>
            <w:r>
              <w:t>Alga nori (8-10 hojas)</w:t>
            </w:r>
          </w:p>
        </w:tc>
      </w:tr>
      <w:tr>
        <w:tc>
          <w:tcPr>
            <w:tcW w:type="dxa" w:w="4320"/>
          </w:tcPr>
          <w:p>
            <w:r>
              <w:t>1 bote</w:t>
            </w:r>
          </w:p>
        </w:tc>
        <w:tc>
          <w:tcPr>
            <w:tcW w:type="dxa" w:w="4320"/>
          </w:tcPr>
          <w:p>
            <w:r>
              <w:t>Aceite de sésamo</w:t>
            </w:r>
          </w:p>
        </w:tc>
      </w:tr>
      <w:tr>
        <w:tc>
          <w:tcPr>
            <w:tcW w:type="dxa" w:w="4320"/>
          </w:tcPr>
          <w:p>
            <w:r>
              <w:t>1 paquete</w:t>
            </w:r>
          </w:p>
        </w:tc>
        <w:tc>
          <w:tcPr>
            <w:tcW w:type="dxa" w:w="4320"/>
          </w:tcPr>
          <w:p>
            <w:r>
              <w:t>Semillas de sésamo tostadas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Sal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Agua</w:t>
            </w:r>
          </w:p>
        </w:tc>
      </w:tr>
    </w:tbl>
    <w:p/>
    <w:p>
      <w:pPr>
        <w:pStyle w:val="Heading1"/>
      </w:pPr>
      <w:r>
        <w:t>Elaboración</w:t>
      </w:r>
    </w:p>
    <w:p>
      <w:pPr>
        <w:pStyle w:val="Heading2"/>
      </w:pPr>
      <w:r>
        <w:t>1. DÍA DEL CALDO — Blanquear los huesos</w:t>
      </w:r>
    </w:p>
    <w:p>
      <w:r>
        <w:t>Pon los huesos y el pie/codillo en la olla, cubre con agua fría y lleva a ebullición. Hierve 10 min, tira el agua, lava los huesos uno a uno bajo el grifo. Este paso elimina impurezas y es la clave de un caldo blanco y limpio. No lo omitas.</w:t>
      </w:r>
    </w:p>
    <w:p>
      <w:pPr>
        <w:pStyle w:val="Heading2"/>
      </w:pPr>
      <w:r>
        <w:t>2. DÍA DEL CALDO — Cocción en olla a presión (2 h)</w:t>
      </w:r>
    </w:p>
    <w:p>
      <w:r>
        <w:t>Vuelve los huesos limpios a la olla. Añade el ajo (cabeza partida por la mitad), la cebolla en cuartos, el jengibre laminado y los puerros troceados. Cubre con agua fría (3-4 cm por encima). Cierra la olla, fuego máximo hasta que silbe, baja a medio-bajo. Cocina 2 h a presión 2 (alta).</w:t>
        <w:br/>
        <w:t>• Olla normal: 12-18 h a fuego mínimo.</w:t>
      </w:r>
    </w:p>
    <w:p>
      <w:pPr>
        <w:pStyle w:val="Heading2"/>
      </w:pPr>
      <w:r>
        <w:t>3. DÍA DEL CALDO — Emulsionar el caldo</w:t>
      </w:r>
    </w:p>
    <w:p>
      <w:r>
        <w:t>Deja salir la presión de forma natural (20-30 min). Abre, retira los huesos y pasa el caldo por un colador fino a una olla. Con el caldo caliente (no hirviendo), usa una batidora de mano a máxima potencia 3-5 min: verás cómo pasa de transparente a blanco cremoso. Esa emulsión es el alma del tonkotsu. Añade 1 cda de sal, prueba. Enfría, envasa en porciones de 400-500 ml y congela hasta 3 meses.</w:t>
      </w:r>
    </w:p>
    <w:p>
      <w:pPr>
        <w:pStyle w:val="Heading2"/>
      </w:pPr>
      <w:r>
        <w:t>4. DÍA DEL CALDO — Chashu (panceta braseada)</w:t>
      </w:r>
    </w:p>
    <w:p>
      <w:r>
        <w:t>Sella la panceta entera en una sartén caliente por todos lados (4-5 min). Ponla en la olla a presión con 100 ml soja + 100 ml mirin + 50 ml sake + 3 cdas azúcar + 3 dientes ajo + jengibre (2 cm) + 2 cebolletas. Añade agua hasta cubrir ¾. Cocina 30 min a presión 1 (baja).</w:t>
        <w:br/>
        <w:t>• Olla normal: 1.5-2 h tapado.</w:t>
        <w:br/>
        <w:t>Deja enfriar, envuelve en film y guarda en nevera (5-7 días) o congela (2 meses). Reserva el líquido de cocción.</w:t>
      </w:r>
    </w:p>
    <w:p>
      <w:pPr>
        <w:pStyle w:val="Heading2"/>
      </w:pPr>
      <w:r>
        <w:t>5. DÍA DEL CALDO — Tare (base de sazonamiento)</w:t>
      </w:r>
    </w:p>
    <w:p>
      <w:r>
        <w:t>Mezcla en un cazo: 200 ml salsa de soja + 100 ml mirin + 50 ml sake + 2 dientes ajo machacados + 1 cdta azúcar + jengibre rallado (2 cm). Lleva a ebullición suave, reduce 5-7 min. Cuela y guarda en un frasco en la nevera (dura meses). Por ración: 1.5-2 cucharadas en el fondo del cuenco.</w:t>
      </w:r>
    </w:p>
    <w:p>
      <w:pPr>
        <w:pStyle w:val="Heading2"/>
      </w:pPr>
      <w:r>
        <w:t>6. DÍA DE COMER — Huevo marinado (ajitsuke tamago)</w:t>
      </w:r>
    </w:p>
    <w:p>
      <w:r>
        <w:t>Cuece los huevos exactamente 6 min y medio en agua hirviendo. Pásalos a agua con hielo 5 min. Pélalos bajo el grifo. Marínalos en el tare (o 3 partes soja + 1 parte mirin + agua) mínimo 15-20 min (ideal 2-4 h). Córtalos por la mitad longitudinal al servir.</w:t>
      </w:r>
    </w:p>
    <w:p>
      <w:pPr>
        <w:pStyle w:val="Heading2"/>
      </w:pPr>
      <w:r>
        <w:t>7. DÍA DE COMER — Montaje del cuenco</w:t>
      </w:r>
    </w:p>
    <w:p>
      <w:r>
        <w:t>1) Calienta el caldo congelado hasta que hierva. 2) Cocina los fideos según el paquete (3-4 min). 3) Escúrrelos bien. 4) Corta el chashu frío en rodajas de 1 cm y dóralas en sartén caliente 1-2 min por lado. 5) Pon 1.5-2 cdas de tare en el fondo del cuenco, encima los fideos, vierte el caldo hirviendo. 6) Coloca los toppings: chashu, huevo (yema arriba), narutomaki, nori clavada en el caldo, cebolleta picada, sésamo y un chorrito de aceite de sésamo.</w:t>
      </w:r>
    </w:p>
    <w:p>
      <w:pPr>
        <w:pStyle w:val="Heading1"/>
      </w:pPr>
      <w:r>
        <w:t>Micro-ajustes según tu gusto</w:t>
      </w:r>
    </w:p>
    <w:p>
      <w:r>
        <w:t>Cada casa tiene su punto ideal. Aquí tienes cómo ajustar:</w:t>
      </w:r>
    </w:p>
    <w:p>
      <w:pPr>
        <w:pStyle w:val="Heading2"/>
      </w:pPr>
      <w:r>
        <w:t>Caldo más cremoso</w:t>
      </w:r>
    </w:p>
    <w:p>
      <w:r>
        <w:t>Añadir 2-3 cdas de leche evaporada o nata al caldo al calentarlo. O emulsionar más tiempo con la batidora.</w:t>
      </w:r>
    </w:p>
    <w:p>
      <w:pPr>
        <w:pStyle w:val="Heading2"/>
      </w:pPr>
      <w:r>
        <w:t>Caldo más ligero</w:t>
      </w:r>
    </w:p>
    <w:p>
      <w:r>
        <w:t>Diluir con agua (1:4), usar menos grasa al emulsionar.</w:t>
      </w:r>
    </w:p>
    <w:p>
      <w:pPr>
        <w:pStyle w:val="Heading2"/>
      </w:pPr>
      <w:r>
        <w:t>Más umami / profundo</w:t>
      </w:r>
    </w:p>
    <w:p>
      <w:r>
        <w:t>Añadir 1 cdta de miso blanco o 1/2 cdta de salsa de pescado al caldo caliente.</w:t>
      </w:r>
    </w:p>
    <w:p>
      <w:pPr>
        <w:pStyle w:val="Heading2"/>
      </w:pPr>
      <w:r>
        <w:t>Versión picante (kara ramen)</w:t>
      </w:r>
    </w:p>
    <w:p>
      <w:r>
        <w:t>Añadir 1 cda de chili oil (rayu), sriracha o gochujang al cuenco.</w:t>
      </w:r>
    </w:p>
    <w:p>
      <w:pPr>
        <w:pStyle w:val="Heading2"/>
      </w:pPr>
      <w:r>
        <w:t>Versión miso-tonkotsu</w:t>
      </w:r>
    </w:p>
    <w:p>
      <w:r>
        <w:t>Disolver 1 cda de miso blanco en el caldo + 1 cda de mantequilla.</w:t>
      </w:r>
    </w:p>
    <w:p>
      <w:pPr>
        <w:pStyle w:val="Heading2"/>
      </w:pPr>
      <w:r>
        <w:t>Sin cerdo (no es tonkotsu, pero funciona)</w:t>
      </w:r>
    </w:p>
    <w:p>
      <w:r>
        <w:t>Caldo de pollo concentrado (1.5 kg carcasa, olla presión 1.5 h) + 1 cda mantequilla por ración.</w:t>
      </w:r>
    </w:p>
    <w:p>
      <w:pPr>
        <w:pStyle w:val="Heading2"/>
      </w:pPr>
      <w:r>
        <w:t>Sin alcohol (tare)</w:t>
      </w:r>
    </w:p>
    <w:p>
      <w:r>
        <w:t>Sustituir mirin + sake por: 100 ml caldo de pollo + 20 g azúcar moreno + 1 cda vinagre de arroz.</w:t>
      </w:r>
    </w:p>
    <w:p>
      <w:pPr>
        <w:pStyle w:val="Heading2"/>
      </w:pPr>
      <w:r>
        <w:t>Chashu sin panceta</w:t>
      </w:r>
    </w:p>
    <w:p>
      <w:r>
        <w:t>Lomo de cerdo (25 min presión P1) o pechuga de pollo (20 min P1).</w:t>
      </w:r>
    </w:p>
    <w:p>
      <w:pPr>
        <w:pStyle w:val="Heading2"/>
      </w:pPr>
      <w:r>
        <w:t>Fideos sin gluten</w:t>
      </w:r>
    </w:p>
    <w:p>
      <w:r>
        <w:t>Fideos de arroz (tipo pho), soba 100% buckwheat, o konjac noodles.</w:t>
      </w:r>
    </w:p>
    <w:p>
      <w:pPr>
        <w:pStyle w:val="Heading2"/>
      </w:pPr>
      <w:r>
        <w:t>Huevo bien cocido (no crudo)</w:t>
      </w:r>
    </w:p>
    <w:p>
      <w:r>
        <w:t>Cocer 8-9 min en lugar de 6.5 para yema completamente cuajada. Para embarazadas, niños o inmunodeprimidos.</w:t>
      </w:r>
    </w:p>
    <w:p>
      <w:pPr>
        <w:pStyle w:val="Heading1"/>
      </w:pPr>
      <w:r>
        <w:t>Consejos adicionales</w:t>
      </w:r>
    </w:p>
    <w:p>
      <w:pPr>
        <w:pStyle w:val="ListBullet"/>
      </w:pPr>
      <w:r>
        <w:t>El caldo se congela perfectamente 3 meses. Haz el lote entero aunque comas solo: el trabajo es el mismo.</w:t>
      </w:r>
    </w:p>
    <w:p>
      <w:pPr>
        <w:pStyle w:val="ListBullet"/>
      </w:pPr>
      <w:r>
        <w:t>El chashu también congela bien (hasta 2 meses). Envuélvelo en film y después en bolsa zip.</w:t>
      </w:r>
    </w:p>
    <w:p>
      <w:pPr>
        <w:pStyle w:val="ListBullet"/>
      </w:pPr>
      <w:r>
        <w:t>Los huevos marinados NO congelan bien (la clara se vuelve gomosa). Prepáralos frescos el día de comer.</w:t>
      </w:r>
    </w:p>
    <w:p>
      <w:pPr>
        <w:pStyle w:val="ListBullet"/>
      </w:pPr>
      <w:r>
        <w:t>Para tener ramen en 20 min cualquier día: ten siempre caldo congelado + chashu en nevera + fideos secos en despensa.</w:t>
      </w:r>
    </w:p>
    <w:p>
      <w:pPr>
        <w:pStyle w:val="ListBullet"/>
      </w:pPr>
      <w:r>
        <w:t>El orden de montaje importa: el tare va debajo de los fideos, el caldo hirviendo encima, y los toppings al final.</w:t>
      </w:r>
    </w:p>
    <w:p>
      <w:pPr>
        <w:pStyle w:val="ListBullet"/>
      </w:pPr>
      <w:r>
        <w:t>La yema del huevo debe quedar líquida (6.5 min exactos). Usa un temporizador.</w:t>
      </w:r>
    </w:p>
    <w:p>
      <w:pPr>
        <w:pStyle w:val="ListBullet"/>
      </w:pPr>
      <w:r>
        <w:t>Si no encuentras narutomaki, no pasa nada. El ramen sigue siendo auténtico sin él.</w:t>
      </w:r>
    </w:p>
    <w:p>
      <w:pPr>
        <w:pStyle w:val="ListBullet"/>
      </w:pPr>
      <w:r>
        <w:t>El chashu sobrante y su líquido de cocción son increíbles para salteados de verduras o arroz.</w:t>
      </w:r>
    </w:p>
    <w:p>
      <w:pPr>
        <w:pStyle w:val="ListBullet"/>
      </w:pPr>
      <w:r>
        <w:t>Aviso seguridad: el caldo se sirve muy caliente (~90°C). Cuidado al verter. La yema líquida no apta para embarazadas, niños o inmunodeprimidos.</w:t>
      </w:r>
    </w:p>
    <w:p>
      <w:pPr>
        <w:pStyle w:val="Heading1"/>
      </w:pPr>
      <w:r>
        <w:t>Lista de la compra</w:t>
      </w:r>
    </w:p>
    <w:p>
      <w:r>
        <w:t>Agrupada por categorías para ir al supermercado:</w:t>
      </w:r>
    </w:p>
    <w:p>
      <w:pPr>
        <w:pStyle w:val="Heading2"/>
      </w:pPr>
      <w:r>
        <w:t>Carnes / Pescados</w:t>
      </w:r>
    </w:p>
    <w:p>
      <w:pPr>
        <w:pStyle w:val="ListBullet"/>
      </w:pPr>
      <w:r>
        <w:t>Huesos de cerdo (caña, rodilla, espinazo): 2 kg — carnicería</w:t>
      </w:r>
    </w:p>
    <w:p>
      <w:pPr>
        <w:pStyle w:val="ListBullet"/>
      </w:pPr>
      <w:r>
        <w:t>Pie o codillo de cerdo: 1 ud (opcional, para más cremosidad)</w:t>
      </w:r>
    </w:p>
    <w:p>
      <w:pPr>
        <w:pStyle w:val="ListBullet"/>
      </w:pPr>
      <w:r>
        <w:t>Panceta de cerdo fresca (sin ahumar): 500 g-1 kg — para el chashu</w:t>
      </w:r>
    </w:p>
    <w:p>
      <w:pPr>
        <w:pStyle w:val="ListBullet"/>
      </w:pPr>
      <w:r>
        <w:t>Narutomaki (ruedas de surimi): 1 paquete — tienda asiática o congelados</w:t>
      </w:r>
    </w:p>
    <w:p>
      <w:pPr>
        <w:pStyle w:val="Heading2"/>
      </w:pPr>
      <w:r>
        <w:t>Verduras / Frutas</w:t>
      </w:r>
    </w:p>
    <w:p>
      <w:pPr>
        <w:pStyle w:val="ListBullet"/>
      </w:pPr>
      <w:r>
        <w:t>Ajos: 1 cabeza entera</w:t>
      </w:r>
    </w:p>
    <w:p>
      <w:pPr>
        <w:pStyle w:val="ListBullet"/>
      </w:pPr>
      <w:r>
        <w:t>Cebolla grande: 1 ud</w:t>
      </w:r>
    </w:p>
    <w:p>
      <w:pPr>
        <w:pStyle w:val="ListBullet"/>
      </w:pPr>
      <w:r>
        <w:t>Jengibre fresco: un trozo grande (tamaño puño)</w:t>
      </w:r>
    </w:p>
    <w:p>
      <w:pPr>
        <w:pStyle w:val="ListBullet"/>
      </w:pPr>
      <w:r>
        <w:t>Puerros: 2 uds (parte blanca)</w:t>
      </w:r>
    </w:p>
    <w:p>
      <w:pPr>
        <w:pStyle w:val="ListBullet"/>
      </w:pPr>
      <w:r>
        <w:t>Cebolletas / spring onions: 1 manojo</w:t>
      </w:r>
    </w:p>
    <w:p>
      <w:pPr>
        <w:pStyle w:val="Heading2"/>
      </w:pPr>
      <w:r>
        <w:t>Huevos / Lácteos</w:t>
      </w:r>
    </w:p>
    <w:p>
      <w:pPr>
        <w:pStyle w:val="ListBullet"/>
      </w:pPr>
      <w:r>
        <w:t>Huevos frescos: 8-12 uds (1-2 por ración)</w:t>
      </w:r>
    </w:p>
    <w:p>
      <w:pPr>
        <w:pStyle w:val="Heading2"/>
      </w:pPr>
      <w:r>
        <w:t>Pan / Fideos / Cereales</w:t>
      </w:r>
    </w:p>
    <w:p>
      <w:pPr>
        <w:pStyle w:val="ListBullet"/>
      </w:pPr>
      <w:r>
        <w:t>Fideos de ramen frescos o secos: ~1.2 kg total (150 g/ración) — busca 'ramen noodles', NO spaghetti</w:t>
      </w:r>
    </w:p>
    <w:p>
      <w:pPr>
        <w:pStyle w:val="Heading2"/>
      </w:pPr>
      <w:r>
        <w:t>Condimentos y despensa</w:t>
      </w:r>
    </w:p>
    <w:p>
      <w:pPr>
        <w:pStyle w:val="ListBullet"/>
      </w:pPr>
      <w:r>
        <w:t>Salsa de soja: 1 botella (~300 ml)</w:t>
      </w:r>
    </w:p>
    <w:p>
      <w:pPr>
        <w:pStyle w:val="ListBullet"/>
      </w:pPr>
      <w:r>
        <w:t>Mirin: 1 botella (~150 ml) — o sake + azúcar</w:t>
      </w:r>
    </w:p>
    <w:p>
      <w:pPr>
        <w:pStyle w:val="ListBullet"/>
      </w:pPr>
      <w:r>
        <w:t>Sake para cocinar: 1 botella pequeña (~100 ml) — o jerez seco</w:t>
      </w:r>
    </w:p>
    <w:p>
      <w:pPr>
        <w:pStyle w:val="ListBullet"/>
      </w:pPr>
      <w:r>
        <w:t>Aceite de sésamo: 1 bote</w:t>
      </w:r>
    </w:p>
    <w:p>
      <w:pPr>
        <w:pStyle w:val="ListBullet"/>
      </w:pPr>
      <w:r>
        <w:t>Semillas de sésamo tostadas: 1 paquete</w:t>
      </w:r>
    </w:p>
    <w:p>
      <w:pPr>
        <w:pStyle w:val="ListBullet"/>
      </w:pPr>
      <w:r>
        <w:t>Alga nori (para sushi): 1 paquete (8-10 hojas)</w:t>
      </w:r>
    </w:p>
    <w:p>
      <w:pPr>
        <w:pStyle w:val="ListBullet"/>
      </w:pPr>
      <w:r>
        <w:t>Azúcar blanco o moreno: unos 100 g</w:t>
      </w:r>
    </w:p>
    <w:p>
      <w:pPr>
        <w:pStyle w:val="Heading2"/>
      </w:pPr>
      <w:r>
        <w:t>Utensilios / No olvidar</w:t>
      </w:r>
    </w:p>
    <w:p>
      <w:pPr>
        <w:pStyle w:val="ListBullet"/>
      </w:pPr>
      <w:r>
        <w:t>Olla a presión (5-6 L mínimo)</w:t>
      </w:r>
    </w:p>
    <w:p>
      <w:pPr>
        <w:pStyle w:val="ListBullet"/>
      </w:pPr>
      <w:r>
        <w:t>Batidora de mano (para emulsionar el caldo)</w:t>
      </w:r>
    </w:p>
    <w:p>
      <w:pPr>
        <w:pStyle w:val="ListBullet"/>
      </w:pPr>
      <w:r>
        <w:t>Colador fino o estameña</w:t>
      </w:r>
    </w:p>
    <w:p>
      <w:pPr>
        <w:pStyle w:val="ListBullet"/>
      </w:pPr>
      <w:r>
        <w:t>Bolsas zip o tuppers para congelar el caldo</w:t>
      </w:r>
    </w:p>
    <w:p>
      <w:pPr>
        <w:pStyle w:val="ListBullet"/>
      </w:pPr>
      <w:r>
        <w:t>Film transparente (para el chashu)</w:t>
      </w:r>
    </w:p>
    <w:p>
      <w:pPr>
        <w:pStyle w:val="ListBullet"/>
      </w:pPr>
      <w:r>
        <w:t>Cuerda de cocina (opcional, para atar el chashu)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