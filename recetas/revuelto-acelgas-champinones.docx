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36"/>
        </w:rPr>
        <w:t>Revuelto de acelgas con champiñones</w:t>
      </w:r>
    </w:p>
    <w:p>
      <w:pPr>
        <w:jc w:val="center"/>
      </w:pPr>
      <w:r>
        <w:rPr>
          <w:i/>
          <w:color w:val="555555"/>
          <w:sz w:val="22"/>
        </w:rPr>
        <w:t>1 raciones | cena rápida | revuelto | acelgas | champiñones | 10 minutos | aprovechamiento</w:t>
      </w:r>
    </w:p>
    <w:p>
      <w:pPr>
        <w:pStyle w:val="Heading1"/>
      </w:pPr>
      <w:r>
        <w:t>Ingredientes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200 g (½ tarro)</w:t>
            </w:r>
          </w:p>
        </w:tc>
        <w:tc>
          <w:tcPr>
            <w:tcW w:type="dxa" w:w="4320"/>
          </w:tcPr>
          <w:p>
            <w:r>
              <w:t>Acelgas en conserva</w:t>
            </w:r>
          </w:p>
        </w:tc>
      </w:tr>
      <w:tr>
        <w:tc>
          <w:tcPr>
            <w:tcW w:type="dxa" w:w="4320"/>
          </w:tcPr>
          <w:p>
            <w:r>
              <w:t>50 g (¼ lata)</w:t>
            </w:r>
          </w:p>
        </w:tc>
        <w:tc>
          <w:tcPr>
            <w:tcW w:type="dxa" w:w="4320"/>
          </w:tcPr>
          <w:p>
            <w:r>
              <w:t>Champiñones laminados en conserva</w:t>
            </w:r>
          </w:p>
        </w:tc>
      </w:tr>
      <w:tr>
        <w:tc>
          <w:tcPr>
            <w:tcW w:type="dxa" w:w="4320"/>
          </w:tcPr>
          <w:p>
            <w:r>
              <w:t>2 unidades</w:t>
            </w:r>
          </w:p>
        </w:tc>
        <w:tc>
          <w:tcPr>
            <w:tcW w:type="dxa" w:w="4320"/>
          </w:tcPr>
          <w:p>
            <w:r>
              <w:t>Huevos</w:t>
            </w:r>
          </w:p>
        </w:tc>
      </w:tr>
      <w:tr>
        <w:tc>
          <w:tcPr>
            <w:tcW w:type="dxa" w:w="4320"/>
          </w:tcPr>
          <w:p>
            <w:r>
              <w:t>½ cucharadita</w:t>
            </w:r>
          </w:p>
        </w:tc>
        <w:tc>
          <w:tcPr>
            <w:tcW w:type="dxa" w:w="4320"/>
          </w:tcPr>
          <w:p>
            <w:r>
              <w:t>Ajo en polvo</w:t>
            </w:r>
          </w:p>
        </w:tc>
      </w:tr>
      <w:tr>
        <w:tc>
          <w:tcPr>
            <w:tcW w:type="dxa" w:w="4320"/>
          </w:tcPr>
          <w:p>
            <w:r>
              <w:t>¼ cucharadita (opcional)</w:t>
            </w:r>
          </w:p>
        </w:tc>
        <w:tc>
          <w:tcPr>
            <w:tcW w:type="dxa" w:w="4320"/>
          </w:tcPr>
          <w:p>
            <w:r>
              <w:t>Pimentón dulce</w:t>
            </w:r>
          </w:p>
        </w:tc>
      </w:tr>
      <w:tr>
        <w:tc>
          <w:tcPr>
            <w:tcW w:type="dxa" w:w="4320"/>
          </w:tcPr>
          <w:p>
            <w:r>
              <w:t>1 cucharada</w:t>
            </w:r>
          </w:p>
        </w:tc>
        <w:tc>
          <w:tcPr>
            <w:tcW w:type="dxa" w:w="4320"/>
          </w:tcPr>
          <w:p>
            <w:r>
              <w:t>Aceite de oliva virgen extra</w:t>
            </w:r>
          </w:p>
        </w:tc>
      </w:tr>
      <w:tr>
        <w:tc>
          <w:tcPr>
            <w:tcW w:type="dxa" w:w="4320"/>
          </w:tcPr>
          <w:p>
            <w:r>
              <w:t>Al gusto</w:t>
            </w:r>
          </w:p>
        </w:tc>
        <w:tc>
          <w:tcPr>
            <w:tcW w:type="dxa" w:w="4320"/>
          </w:tcPr>
          <w:p>
            <w:r>
              <w:t>Sal</w:t>
            </w:r>
          </w:p>
        </w:tc>
      </w:tr>
      <w:tr>
        <w:tc>
          <w:tcPr>
            <w:tcW w:type="dxa" w:w="4320"/>
          </w:tcPr>
          <w:p>
            <w:r>
              <w:t>Al gusto</w:t>
            </w:r>
          </w:p>
        </w:tc>
        <w:tc>
          <w:tcPr>
            <w:tcW w:type="dxa" w:w="4320"/>
          </w:tcPr>
          <w:p>
            <w:r>
              <w:t>Pimienta negra (opcional)</w:t>
            </w:r>
          </w:p>
        </w:tc>
      </w:tr>
    </w:tbl>
    <w:p/>
    <w:p>
      <w:pPr>
        <w:pStyle w:val="Heading1"/>
      </w:pPr>
      <w:r>
        <w:t>Elaboración</w:t>
      </w:r>
    </w:p>
    <w:p>
      <w:pPr>
        <w:pStyle w:val="Heading2"/>
      </w:pPr>
      <w:r>
        <w:t>1. Escurrir las verduras</w:t>
      </w:r>
    </w:p>
    <w:p>
      <w:r>
        <w:t>Escurre bien las acelgas y los champiñones por separado. Si las acelgas vienen muy enteras, pícalas un poco con un cuchillo para que se integren mejor en el revuelto.</w:t>
      </w:r>
    </w:p>
    <w:p>
      <w:pPr>
        <w:pStyle w:val="Heading2"/>
      </w:pPr>
      <w:r>
        <w:t>2. Saltear los champiñones</w:t>
      </w:r>
    </w:p>
    <w:p>
      <w:r>
        <w:t>Calienta 1 cucharada de AOVE en una sartén antiadherente a fuego medio-alto. Incorpora los champiñones y saltéalos 2-3 minutos hasta que empiecen a dorarse ligeramente.</w:t>
      </w:r>
    </w:p>
    <w:p>
      <w:pPr>
        <w:pStyle w:val="Heading2"/>
      </w:pPr>
      <w:r>
        <w:t>3. Añadir las acelgas</w:t>
      </w:r>
    </w:p>
    <w:p>
      <w:r>
        <w:t>Agrega las acelgas escurridas y saltéalas junto con los champiñones 2 minutos más, removiendo de vez en cuando.</w:t>
      </w:r>
    </w:p>
    <w:p>
      <w:pPr>
        <w:pStyle w:val="Heading2"/>
      </w:pPr>
      <w:r>
        <w:t>4. Aromatizar con ajo en polvo</w:t>
      </w:r>
    </w:p>
    <w:p>
      <w:r>
        <w:t>Retira la sartén del fuego. Añade el ajo en polvo (½ cdta) y el pimentón dulce (¼ cdta, opcional). Remueve durante 10 segundos para que se integren sin que se quemen.</w:t>
      </w:r>
    </w:p>
    <w:p>
      <w:pPr>
        <w:pStyle w:val="Heading2"/>
      </w:pPr>
      <w:r>
        <w:t>5. Preparar los huevos</w:t>
      </w:r>
    </w:p>
    <w:p>
      <w:r>
        <w:t>En un bol, bate los 2 huevos con una pizca de sal y pimienta negra. No es necesario batirlos en exceso, basta con que las claras y yemas estén integradas.</w:t>
      </w:r>
    </w:p>
    <w:p>
      <w:pPr>
        <w:pStyle w:val="Heading2"/>
      </w:pPr>
      <w:r>
        <w:t>6. Cuajar el revuelto</w:t>
      </w:r>
    </w:p>
    <w:p>
      <w:r>
        <w:t>Vuelve la sartén a fuego medio-bajo. Vierte los huevos batidos sobre las verduras y remueve suavemente con una espátula, moviendo desde los bordes hacia el centro. Retira del fuego cuando los huevos estén cuajados pero aún jugosos (2-3 minutos). El revuelto sigue cociéndose con el calor residual.</w:t>
      </w:r>
    </w:p>
    <w:p>
      <w:pPr>
        <w:pStyle w:val="Heading2"/>
      </w:pPr>
      <w:r>
        <w:t>7. Servir</w:t>
      </w:r>
    </w:p>
    <w:p>
      <w:r>
        <w:t>Sirve al momento en un plato llano. Acompaña con una rebanada de pan tostado untada con tomate o simplemente con un hilo de aceite por encima.</w:t>
      </w:r>
    </w:p>
    <w:p>
      <w:pPr>
        <w:pStyle w:val="Heading1"/>
      </w:pPr>
      <w:r>
        <w:t>Micro-ajustes según tu gusto</w:t>
      </w:r>
    </w:p>
    <w:p>
      <w:r>
        <w:t>Cada casa tiene su punto ideal. Aquí tienes cómo ajustar:</w:t>
      </w:r>
    </w:p>
    <w:p>
      <w:pPr>
        <w:pStyle w:val="Heading2"/>
      </w:pPr>
      <w:r>
        <w:t>Punto del huevo</w:t>
      </w:r>
    </w:p>
    <w:p>
      <w:r>
        <w:t>Si prefieres el huevo más cuajado, cocínalo 1 minuto más. Si te gusta muy jugoso, retíralo cuando aún esté brillante y ligeramente líquido.</w:t>
      </w:r>
    </w:p>
    <w:p>
      <w:pPr>
        <w:pStyle w:val="Heading2"/>
      </w:pPr>
      <w:r>
        <w:t>Picante</w:t>
      </w:r>
    </w:p>
    <w:p>
      <w:r>
        <w:t>Añade ¼ de guindilla seca desmenuzada o un chorrito de aceite de guindilla al saltear los champiñones.</w:t>
      </w:r>
    </w:p>
    <w:p>
      <w:pPr>
        <w:pStyle w:val="Heading2"/>
      </w:pPr>
      <w:r>
        <w:t>Más contundente</w:t>
      </w:r>
    </w:p>
    <w:p>
      <w:r>
        <w:t>Añade 1 patata pequeña cocida o frita en dados junto con las verduras. También puedes servir el revuelto sobre pan tostado.</w:t>
      </w:r>
    </w:p>
    <w:p>
      <w:pPr>
        <w:pStyle w:val="Heading2"/>
      </w:pPr>
      <w:r>
        <w:t>Sin pimentón</w:t>
      </w:r>
    </w:p>
    <w:p>
      <w:r>
        <w:t>Omite el pimentón sin problema. El ajo en polvo solo ya le da buen sabor.</w:t>
      </w:r>
    </w:p>
    <w:p>
      <w:pPr>
        <w:pStyle w:val="Heading1"/>
      </w:pPr>
      <w:r>
        <w:t>Consejos adicionales</w:t>
      </w:r>
    </w:p>
    <w:p>
      <w:pPr>
        <w:pStyle w:val="ListBullet"/>
      </w:pPr>
      <w:r>
        <w:t>Tiempo total: 10 minutos. Dificultad: muy fácil.</w:t>
      </w:r>
    </w:p>
    <w:p>
      <w:pPr>
        <w:pStyle w:val="ListBullet"/>
      </w:pPr>
      <w:r>
        <w:t>El revuelto sigue cociéndose fuera del fuego, sácalo un punto antes de lo deseado.</w:t>
      </w:r>
    </w:p>
    <w:p>
      <w:pPr>
        <w:pStyle w:val="ListBullet"/>
      </w:pPr>
      <w:r>
        <w:t>Las acelgas y champiñones sobrantes se conservan 3-4 días en la nevera en tápers separados con su líquido de conserva.</w:t>
      </w:r>
    </w:p>
    <w:p>
      <w:pPr>
        <w:pStyle w:val="ListBullet"/>
      </w:pPr>
      <w:r>
        <w:t>Las sobras de verduras pueden usarse al día siguiente para pasta, arroz, tortilla o como guarnición.</w:t>
      </w:r>
    </w:p>
    <w:p>
      <w:pPr>
        <w:pStyle w:val="ListBullet"/>
      </w:pPr>
      <w:r>
        <w:t>Si usas ajos frescos: lamina 1 diente y dóralo en el aceite antes de saltear los champiñones.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